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166577"/>
          </w:tcPr>
          <w:p>
            <w:pPr>
              <w:spacing w:before="280" w:after="120"/>
              <w:jc w:val="center"/>
            </w:pPr>
            <w:r>
              <w:rPr>
                <w:b/>
                <w:color w:val="FFFFFF"/>
                <w:sz w:val="40"/>
              </w:rPr>
              <w:t>ПЕДАГОГИЧЕСКИЙ ОТЧЁТ</w:t>
              <w:br/>
            </w:r>
            <w:r>
              <w:rPr>
                <w:color w:val="D0ECF0"/>
                <w:sz w:val="20"/>
              </w:rPr>
              <w:t>Ролевой лагерь «КорпораЦИЯ»  •  Летняя смена 2026</w:t>
            </w:r>
          </w:p>
        </w:tc>
      </w:tr>
    </w:tbl>
    <w:p/>
    <w:p>
      <w:pPr>
        <w:spacing w:before="0"/>
      </w:pPr>
      <w:r>
        <w:rPr>
          <w:b/>
          <w:caps/>
          <w:color w:val="166577"/>
          <w:sz w:val="18"/>
        </w:rPr>
        <w:t>ДАННЫЕ УЧАСТНИКА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val="clear" w:color="auto" w:fill="EEF4F7"/>
          </w:tcPr>
          <w:p>
            <w:pPr>
              <w:jc w:val="right"/>
            </w:pPr>
            <w:r>
              <w:rPr>
                <w:b/>
                <w:color w:val="6B7B8D"/>
                <w:sz w:val="18"/>
              </w:rPr>
              <w:t>Участник (ФИО)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b/>
                <w:color w:val="1A1A2E"/>
                <w:sz w:val="20"/>
              </w:rPr>
              <w:t>{{ student_name }}</w:t>
            </w:r>
          </w:p>
        </w:tc>
      </w:tr>
      <w:tr>
        <w:tc>
          <w:tcPr>
            <w:tcW w:type="dxa" w:w="2835"/>
            <w:shd w:val="clear" w:color="auto" w:fill="EEF4F7"/>
          </w:tcPr>
          <w:p>
            <w:pPr>
              <w:jc w:val="right"/>
            </w:pPr>
            <w:r>
              <w:rPr>
                <w:b/>
                <w:color w:val="6B7B8D"/>
                <w:sz w:val="18"/>
              </w:rPr>
              <w:t>Смена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b/>
                <w:color w:val="1A1A2E"/>
                <w:sz w:val="20"/>
              </w:rPr>
              <w:t>{{ shift_name }}</w:t>
            </w:r>
          </w:p>
        </w:tc>
      </w:tr>
      <w:tr>
        <w:tc>
          <w:tcPr>
            <w:tcW w:type="dxa" w:w="2835"/>
            <w:shd w:val="clear" w:color="auto" w:fill="EEF4F7"/>
          </w:tcPr>
          <w:p>
            <w:pPr>
              <w:jc w:val="right"/>
            </w:pPr>
            <w:r>
              <w:rPr>
                <w:b/>
                <w:color w:val="6B7B8D"/>
                <w:sz w:val="18"/>
              </w:rPr>
              <w:t>Департамент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b/>
                <w:color w:val="1A1A2E"/>
                <w:sz w:val="20"/>
              </w:rPr>
              <w:t>{{ department_name }}</w:t>
            </w:r>
          </w:p>
        </w:tc>
      </w:tr>
      <w:tr>
        <w:tc>
          <w:tcPr>
            <w:tcW w:type="dxa" w:w="2835"/>
            <w:shd w:val="clear" w:color="auto" w:fill="EEF4F7"/>
          </w:tcPr>
          <w:p>
            <w:pPr>
              <w:jc w:val="right"/>
            </w:pPr>
            <w:r>
              <w:rPr>
                <w:b/>
                <w:color w:val="6B7B8D"/>
                <w:sz w:val="18"/>
              </w:rPr>
              <w:t>Педагог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b/>
                <w:color w:val="1A1A2E"/>
                <w:sz w:val="20"/>
              </w:rPr>
              <w:t>{{ teacher_name }}</w:t>
            </w:r>
          </w:p>
        </w:tc>
      </w:tr>
    </w:tbl>
    <w:p>
      <w:pPr>
        <w:jc w:val="right"/>
      </w:pPr>
      <w:r>
        <w:rPr>
          <w:i/>
          <w:color w:val="6B7B8D"/>
          <w:sz w:val="18"/>
        </w:rPr>
        <w:t>Дата составления: {{ report_date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166577"/>
          </w:tcPr>
          <w:p>
            <w:pPr>
              <w:spacing w:before="40" w:after="40"/>
            </w:pPr>
          </w:p>
        </w:tc>
      </w:tr>
    </w:tbl>
    <w:p/>
    <w:p>
      <w:pPr>
        <w:spacing w:before="80"/>
      </w:pPr>
      <w:r>
        <w:rPr>
          <w:b/>
          <w:caps/>
          <w:color w:val="166577"/>
          <w:sz w:val="18"/>
        </w:rPr>
        <w:t>СОДЕРЖАНИЕ ОТЧЁТА</w:t>
      </w:r>
    </w:p>
    <w:p>
      <w:r>
        <w:rPr>
          <w:color w:val="FFFFFF"/>
          <w:sz w:val="2"/>
        </w:rPr>
        <w:t>{%p for block in blocks %}</w:t>
      </w:r>
    </w:p>
    <w:p>
      <w:pPr>
        <w:spacing w:before="160" w:after="40"/>
      </w:pPr>
      <w:r>
        <w:rPr>
          <w:b/>
          <w:color w:val="166577"/>
          <w:sz w:val="22"/>
        </w:rPr>
        <w:t>{{ block.block_title }}</w:t>
      </w:r>
    </w:p>
    <w:p>
      <w:pPr>
        <w:spacing w:before="0" w:after="120"/>
        <w:ind w:left="283"/>
      </w:pPr>
      <w:r>
        <w:rPr>
          <w:color w:val="1A1A2E"/>
          <w:sz w:val="21"/>
        </w:rPr>
        <w:t>{{ block.content }}</w:t>
      </w:r>
    </w:p>
    <w:p>
      <w:r>
        <w:rPr>
          <w:color w:val="FFFFFF"/>
          <w:sz w:val="2"/>
        </w:rPr>
        <w:t>{%p endfor %}</w:t>
      </w:r>
    </w:p>
    <w:p>
      <w:pPr>
        <w:spacing w:before="160"/>
      </w:pPr>
      <w:r>
        <w:rPr>
          <w:b/>
          <w:caps/>
          <w:color w:val="166577"/>
          <w:sz w:val="18"/>
        </w:rPr>
        <w:t>ПОЛНЫЙ ТЕКСТ ОТЧЁТА</w:t>
      </w:r>
    </w:p>
    <w:p>
      <w:pPr>
        <w:spacing w:before="80" w:line="280" w:lineRule="exact"/>
        <w:ind w:left="0"/>
      </w:pPr>
      <w:r>
        <w:rPr>
          <w:color w:val="1A1A2E"/>
          <w:sz w:val="21"/>
        </w:rPr>
        <w:t>{{ report_text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1A1A2E"/>
          </w:tcPr>
          <w:p>
            <w:pPr>
              <w:spacing w:before="120" w:after="120"/>
              <w:jc w:val="center"/>
            </w:pPr>
            <w:r>
              <w:rPr>
                <w:i/>
                <w:color w:val="8A9BAD"/>
                <w:sz w:val="16"/>
              </w:rPr>
              <w:t>Ролевой лагерь «КорпораЦИЯ»  •  Конфиденциальный документ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